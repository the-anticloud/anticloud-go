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2026-10-02T09:44:25.863319Z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37b4741fee312c91ef2d12328cdb33e31ab5c275c9f57440a5c3e6c769836efc |</w:t>
      </w:r>
    </w:p>
    <w:p>
      <w:r>
        <w:t>| Timestamp UTC | 2026-10-02T09:44:25.863319Z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