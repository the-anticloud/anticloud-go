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2026-10-02T09:44:25.637921Z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196aab928dd0791d2649de18942d18c60c5e5c1704f3de1ba5621f4623852886 |</w:t>
      </w:r>
    </w:p>
    <w:p>
      <w:r>
        <w:t>| Timestamp UTC | 2026-10-02T09:44:25.637921Z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