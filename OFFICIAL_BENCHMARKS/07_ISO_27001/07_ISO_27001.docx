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2026-10-02T09:44:26.386774Z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bfff6b82ddd92bca10bb8668165aed5a93ff714fcfb73002de87217bdc0c3d3c |</w:t>
      </w:r>
    </w:p>
    <w:p>
      <w:r>
        <w:t>| Timestamp UTC | 2026-10-02T09:44:26.386774Z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