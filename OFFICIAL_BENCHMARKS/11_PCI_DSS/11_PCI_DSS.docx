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2026-10-02T09:44:27.238151Z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27a30d01a5fd1702320f69299fb7f9b21abf1ccd1ed3dad63ee06cf83da1fde9 |</w:t>
      </w:r>
    </w:p>
    <w:p>
      <w:r>
        <w:t>| Timestamp UTC | 2026-10-02T09:44:27.238151Z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