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2026-10-02T09:44:29.008642Z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a5843fa210490acfb34af20c35c091dada76336ce93a6eb6fbef923713e6e3f4 |</w:t>
      </w:r>
    </w:p>
    <w:p>
      <w:r>
        <w:t>| Timestamp UTC | 2026-10-02T09:44:29.008642Z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