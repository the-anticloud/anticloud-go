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2026-10-02T09:44:28.780364Z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58192dfcabe54a9f1c9b9dc93d7284416540102c3c7361ce73898c617a744692 |</w:t>
      </w:r>
    </w:p>
    <w:p>
      <w:r>
        <w:t>| Timestamp UTC | 2026-10-02T09:44:28.780364Z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