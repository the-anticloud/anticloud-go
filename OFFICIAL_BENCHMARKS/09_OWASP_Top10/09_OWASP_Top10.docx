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2026-10-02T09:44:26.788574Z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77dd342aaaad34675c3a6d23a077dcc24886df6e686f3e222e862034547a1754 |</w:t>
      </w:r>
    </w:p>
    <w:p>
      <w:r>
        <w:t>| Timestamp UTC | 2026-10-02T09:44:26.788574Z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