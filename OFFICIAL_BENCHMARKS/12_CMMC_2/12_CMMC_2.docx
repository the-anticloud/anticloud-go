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2026-10-02T09:44:27.467546Z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8ad051bf6440970b07d5ad366f80634da3e9b080f8186a9faa874674d124e55d |</w:t>
      </w:r>
    </w:p>
    <w:p>
      <w:r>
        <w:t>| Timestamp UTC | 2026-10-02T09:44:27.467546Z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