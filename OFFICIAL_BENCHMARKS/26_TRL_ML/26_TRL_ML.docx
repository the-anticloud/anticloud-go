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2026-10-02T09:44:30.775903Z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1a85a97121d338a7d819816fd04db1c9c4e32571092ee9d185c5d6669d45fb1e |</w:t>
      </w:r>
    </w:p>
    <w:p>
      <w:r>
        <w:t>| Timestamp UTC | 2026-10-02T09:44:30.775903Z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