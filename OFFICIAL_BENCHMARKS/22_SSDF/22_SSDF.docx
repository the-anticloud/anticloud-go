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2026-10-02T09:44:29.658957Z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a68d14e904e6ff398e025ab3b32404964996691b1f55672345754ad942794d84 |</w:t>
      </w:r>
    </w:p>
    <w:p>
      <w:r>
        <w:t>| Timestamp UTC | 2026-10-02T09:44:29.658957Z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