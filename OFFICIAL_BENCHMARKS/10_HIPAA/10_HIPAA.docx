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2026-10-02T09:44:27.050938Z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6fe67595e283d446674a22db08b464a0691a9057143b6ff6c22004e9a2615fc2 |</w:t>
      </w:r>
    </w:p>
    <w:p>
      <w:r>
        <w:t>| Timestamp UTC | 2026-10-02T09:44:27.050938Z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