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2026-10-02T09:44:26.546684Z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5b7fd7ab0757a8ef70118e5b365bad610534322ba910d04fb5fd9a8056b2e87e |</w:t>
      </w:r>
    </w:p>
    <w:p>
      <w:r>
        <w:t>| Timestamp UTC | 2026-10-02T09:44:26.546684Z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