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2026-10-02T09:44:30.294089Z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25038e6d7e299d46a12c036c94bef3936d3fbfce53fe1ffa8d7e8335a5c0e473 |</w:t>
      </w:r>
    </w:p>
    <w:p>
      <w:r>
        <w:t>| Timestamp UTC | 2026-10-02T09:44:30.294089Z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