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2026-10-02T09:44:27.980558Z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d68c0c99a917c6802351277ef25083c92b154bb36c6e84d01fdc33d19c985fb9 |</w:t>
      </w:r>
    </w:p>
    <w:p>
      <w:r>
        <w:t>| Timestamp UTC | 2026-10-02T09:44:27.980558Z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