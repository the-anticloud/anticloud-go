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2026-10-02T09:44:26.160899Z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07054782ab838ad8812f1f0321a7db01087785ad22ca16f3576367ef8ca610bc |</w:t>
      </w:r>
    </w:p>
    <w:p>
      <w:r>
        <w:t>| Timestamp UTC | 2026-10-02T09:44:26.160899Z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