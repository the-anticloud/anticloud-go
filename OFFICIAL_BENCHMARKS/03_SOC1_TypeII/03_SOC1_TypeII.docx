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2026-10-02T09:44:25.420030Z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8cc02c0d115a88c157f13d97d487393c40e3faf305b838629f76a24899f5ad29 |</w:t>
      </w:r>
    </w:p>
    <w:p>
      <w:r>
        <w:t>| Timestamp UTC | 2026-10-02T09:44:25.420030Z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