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2026-10-02T09:44:29.392944Z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daeb7f8caa2bcc348ba71c739d831eb826a433f6469cc5c71dc5380f17d420c0 |</w:t>
      </w:r>
    </w:p>
    <w:p>
      <w:r>
        <w:t>| Timestamp UTC | 2026-10-02T09:44:29.392944Z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