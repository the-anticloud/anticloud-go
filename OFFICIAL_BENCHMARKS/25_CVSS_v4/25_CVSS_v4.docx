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2026-10-02T09:44:30.535465Z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32df7726c4411231c838be153f173a140568bf100d6a82c34734a57ceb4c7060 |</w:t>
      </w:r>
    </w:p>
    <w:p>
      <w:r>
        <w:t>| Timestamp UTC | 2026-10-02T09:44:30.535465Z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