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2026-10-02T09:44:28.595952Z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f3575c5792cb00d5eae5509025a1a2db43b86e7c238887e266007c776798c392 |</w:t>
      </w:r>
    </w:p>
    <w:p>
      <w:r>
        <w:t>| Timestamp UTC | 2026-10-02T09:44:28.595952Z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