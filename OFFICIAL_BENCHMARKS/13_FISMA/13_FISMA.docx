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2026-10-02T09:44:27.761679Z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58570d5fca1be3af73122b96379e22a3c6f0edd18e7764527d882c8774202fe4 |</w:t>
      </w:r>
    </w:p>
    <w:p>
      <w:r>
        <w:t>| Timestamp UTC | 2026-10-02T09:44:27.761679Z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