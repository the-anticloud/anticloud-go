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2026-10-02T09:44:25.227115Z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ba165ad56a5dcd30c62e369748caadfc5fd4370fda48e6818b19960e627e873b |</w:t>
      </w:r>
    </w:p>
    <w:p>
      <w:r>
        <w:t>| Timestamp UTC | 2026-10-02T09:44:25.227115Z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