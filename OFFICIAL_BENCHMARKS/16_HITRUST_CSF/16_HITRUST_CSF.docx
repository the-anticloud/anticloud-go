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2026-10-02T09:44:28.379073Z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781249a7427ec5edfd7b807aa63f42110ba4de614d64d61e4fe2cbf673aa3383 |</w:t>
      </w:r>
    </w:p>
    <w:p>
      <w:r>
        <w:t>| Timestamp UTC | 2026-10-02T09:44:28.379073Z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