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2026-10-02T09:44:30.084698Z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97f1dfbbd2536b9f674fe23873895a06b9f6b61fffbae3252479dbbf940b93be |</w:t>
      </w:r>
    </w:p>
    <w:p>
      <w:r>
        <w:t>| Timestamp UTC | 2026-10-02T09:44:30.084698Z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