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2026-10-02T09:44:28.163192Z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0d1b2b658a279b5a9a4700b8b6bf990068d427197fa749739d980c29207c5119 |</w:t>
      </w:r>
    </w:p>
    <w:p>
      <w:r>
        <w:t>| Timestamp UTC | 2026-10-02T09:44:28.163192Z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