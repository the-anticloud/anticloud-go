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2026-10-02T09:44:25.006046Z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6b2ec09805941321b2808bf6602ac9907a29ffc40d935746be0137c97c383051 |</w:t>
      </w:r>
    </w:p>
    <w:p>
      <w:r>
        <w:t>| Timestamp UTC | 2026-10-02T09:44:25.006046Z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